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Farhan</w:t>
      </w:r>
    </w:p>
    <w:p>
      <w:r>
        <w:rPr>
          <w:b/>
        </w:rPr>
        <w:t>Agentic AI Engineer | Web Developer</w:t>
        <w:br/>
      </w:r>
      <w:r>
        <w:rPr>
          <w:b/>
        </w:rPr>
        <w:t xml:space="preserve">📧 Email: </w:t>
      </w:r>
      <w:r>
        <w:t>ucristao37@gmail.com</w:t>
        <w:br/>
      </w:r>
      <w:r>
        <w:rPr>
          <w:b/>
        </w:rPr>
        <w:t xml:space="preserve">📞 Phone: </w:t>
      </w:r>
      <w:r>
        <w:t>+92 336 3016943</w:t>
      </w:r>
    </w:p>
    <w:p>
      <w:pPr>
        <w:pStyle w:val="Heading2"/>
      </w:pPr>
      <w:r>
        <w:t>Professional Summary</w:t>
      </w:r>
    </w:p>
    <w:p>
      <w:r>
        <w:t>Motivated and self-driven developer with hands-on experience in web development and growing expertise in Agentic AI systems. Passionate about building practical projects, learning fast, and delivering clean, user-focused solutions.</w:t>
      </w:r>
    </w:p>
    <w:p>
      <w:pPr>
        <w:pStyle w:val="Heading2"/>
      </w:pPr>
      <w:r>
        <w:t>Skills</w:t>
      </w:r>
    </w:p>
    <w:p>
      <w:r>
        <w:t>Web Development: HTML, CSS, JavaScript, TypeScript, Python, Next.js</w:t>
        <w:br/>
        <w:t>AI / Automation: Prompt Engineering, Agentic AI Concepts, API Integration</w:t>
        <w:br/>
        <w:t>Tools: VS Code, Git, GitHub, REST APIs</w:t>
        <w:br/>
        <w:t>Other: Problem Solving, Quick Learning, Teamwork</w:t>
      </w:r>
    </w:p>
    <w:p>
      <w:pPr>
        <w:pStyle w:val="Heading2"/>
      </w:pPr>
      <w:r>
        <w:t>Projects</w:t>
      </w:r>
    </w:p>
    <w:p>
      <w:r>
        <w:t>Quiz Game with Live API</w:t>
        <w:br/>
        <w:t>• Built an interactive quiz application using live API data with dynamic questions and score tracking.</w:t>
        <w:br/>
        <w:br/>
        <w:t>Multiple Practice Projects</w:t>
        <w:br/>
        <w:t>• Developed several small-to-medium projects to strengthen frontend skills and API usage (Ongoing).</w:t>
      </w:r>
    </w:p>
    <w:p>
      <w:pPr>
        <w:pStyle w:val="Heading2"/>
      </w:pPr>
      <w:r>
        <w:t>Experience</w:t>
      </w:r>
    </w:p>
    <w:p>
      <w:r>
        <w:t>Freelance / Self-Learning Developer</w:t>
        <w:br/>
        <w:t>• Working on personal and open-source projects, improving real-world development and AI automation skills.</w:t>
      </w:r>
    </w:p>
    <w:p>
      <w:pPr>
        <w:pStyle w:val="Heading2"/>
      </w:pPr>
      <w:r>
        <w:t>Education</w:t>
      </w:r>
    </w:p>
    <w:p>
      <w:r>
        <w:t>Not added (as requested)</w:t>
      </w:r>
    </w:p>
    <w:p>
      <w:pPr>
        <w:pStyle w:val="Heading2"/>
      </w:pPr>
      <w:r>
        <w:t>Additional Information</w:t>
      </w:r>
    </w:p>
    <w:p>
      <w:r>
        <w:t>• Actively learning advanced Agentic AI workflows</w:t>
        <w:br/>
        <w:t>• Interested in remote and project-based opportunities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